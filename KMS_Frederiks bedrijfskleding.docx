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0279E" w14:textId="77777777" w:rsidR="00E02EFC" w:rsidRPr="0036748A" w:rsidRDefault="00E0287E">
      <w:pPr>
        <w:pStyle w:val="Titel"/>
        <w:rPr>
          <w:lang w:val="nl-NL"/>
        </w:rPr>
      </w:pPr>
      <w:r w:rsidRPr="0036748A">
        <w:rPr>
          <w:lang w:val="nl-NL"/>
        </w:rPr>
        <w:t>Functionele Specificatie KMS / ERP Frederiks Bedrijfskleding</w:t>
      </w:r>
    </w:p>
    <w:p w14:paraId="44DC99F6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1. CRM &amp; Klantbeheer</w:t>
      </w:r>
    </w:p>
    <w:p w14:paraId="5E0B49BB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7218833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Klantnummer</w:t>
      </w:r>
    </w:p>
    <w:p w14:paraId="316DDD1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Bedrijfsnaam</w:t>
      </w:r>
    </w:p>
    <w:p w14:paraId="5EC7C9F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Bezoekadres</w:t>
      </w:r>
    </w:p>
    <w:p w14:paraId="319B15C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Postadres</w:t>
      </w:r>
    </w:p>
    <w:p w14:paraId="259FCE2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Postcode</w:t>
      </w:r>
    </w:p>
    <w:p w14:paraId="7EB4C45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Plaats</w:t>
      </w:r>
    </w:p>
    <w:p w14:paraId="77DC7E4A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Land</w:t>
      </w:r>
    </w:p>
    <w:p w14:paraId="60E5CA8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KVK nummer</w:t>
      </w:r>
    </w:p>
    <w:p w14:paraId="6A9686C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BTW nummer</w:t>
      </w:r>
    </w:p>
    <w:p w14:paraId="2BBEAC2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Contactpersoon</w:t>
      </w:r>
    </w:p>
    <w:p w14:paraId="4CDE74A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Functie contactpersoon</w:t>
      </w:r>
    </w:p>
    <w:p w14:paraId="0D2D545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Telefoon bedrijf</w:t>
      </w:r>
    </w:p>
    <w:p w14:paraId="1F09D0F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Mobiel contactpersoon</w:t>
      </w:r>
    </w:p>
    <w:p w14:paraId="56A19BF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E-mail algemeen</w:t>
      </w:r>
    </w:p>
    <w:p w14:paraId="10EA557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Factuur e-mail</w:t>
      </w:r>
    </w:p>
    <w:p w14:paraId="08DC6E5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Website</w:t>
      </w:r>
    </w:p>
    <w:p w14:paraId="0B81285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Actief/Inactief</w:t>
      </w:r>
    </w:p>
    <w:p w14:paraId="74F46DC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Datum klant geworden</w:t>
      </w:r>
    </w:p>
    <w:p w14:paraId="60259BDA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Accountmanager</w:t>
      </w:r>
    </w:p>
    <w:p w14:paraId="1DD8EB9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Opmerkingen</w:t>
      </w:r>
    </w:p>
    <w:p w14:paraId="25D1C65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Interne notities</w:t>
      </w:r>
    </w:p>
    <w:p w14:paraId="7BB28E9B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2. Klantinstellingen</w:t>
      </w:r>
    </w:p>
    <w:p w14:paraId="0C15C773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3A91331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Budgetsysteem ja/nee</w:t>
      </w:r>
    </w:p>
    <w:p w14:paraId="6F60ADB3" w14:textId="65F63819" w:rsidR="00E02EFC" w:rsidRPr="0036748A" w:rsidRDefault="0036748A">
      <w:pPr>
        <w:pStyle w:val="Lijstopsomteken"/>
        <w:rPr>
          <w:lang w:val="nl-NL"/>
        </w:rPr>
      </w:pPr>
      <w:r w:rsidRPr="0036748A">
        <w:rPr>
          <w:lang w:val="nl-NL"/>
        </w:rPr>
        <w:t xml:space="preserve">Of </w:t>
      </w:r>
      <w:r w:rsidR="00E0287E" w:rsidRPr="0036748A">
        <w:rPr>
          <w:lang w:val="nl-NL"/>
        </w:rPr>
        <w:t>Puntensysteem ja/nee</w:t>
      </w:r>
    </w:p>
    <w:p w14:paraId="6AF4916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Bestellingen laten goedkeuren ja/nee</w:t>
      </w:r>
    </w:p>
    <w:p w14:paraId="437B137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Goedkeurder(s)</w:t>
      </w:r>
    </w:p>
    <w:p w14:paraId="63A7214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Assortiment gekoppeld</w:t>
      </w:r>
    </w:p>
    <w:p w14:paraId="1DB4D1E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Facturatie per order of verzamelfactuur</w:t>
      </w:r>
    </w:p>
    <w:p w14:paraId="3CE633D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Levering centraal of per werknemer</w:t>
      </w:r>
    </w:p>
    <w:p w14:paraId="666052B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lastRenderedPageBreak/>
        <w:t>Eigen logo gekoppeld</w:t>
      </w:r>
    </w:p>
    <w:p w14:paraId="18512CFD" w14:textId="45C361F6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Eigen prijsafspraken</w:t>
      </w:r>
      <w:r w:rsidR="0036748A" w:rsidRPr="0036748A">
        <w:rPr>
          <w:lang w:val="nl-NL"/>
        </w:rPr>
        <w:t xml:space="preserve"> / kortingen</w:t>
      </w:r>
    </w:p>
    <w:p w14:paraId="7D37B3D5" w14:textId="2952599A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3. Afdelingen</w:t>
      </w:r>
      <w:r w:rsidR="0036748A" w:rsidRPr="0036748A">
        <w:rPr>
          <w:lang w:val="nl-NL"/>
        </w:rPr>
        <w:t xml:space="preserve"> optioneel per klant </w:t>
      </w:r>
    </w:p>
    <w:p w14:paraId="5CFAEEFC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21AF161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Afdelingsnaam</w:t>
      </w:r>
    </w:p>
    <w:p w14:paraId="54EF09F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Kostenplaats</w:t>
      </w:r>
    </w:p>
    <w:p w14:paraId="715EC0AA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Leidinggevende</w:t>
      </w:r>
    </w:p>
    <w:p w14:paraId="5B123BD5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Eigen assortiment</w:t>
      </w:r>
    </w:p>
    <w:p w14:paraId="658E40C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Eigen budgetten</w:t>
      </w:r>
    </w:p>
    <w:p w14:paraId="1D59044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Eigen bestelrechten</w:t>
      </w:r>
    </w:p>
    <w:p w14:paraId="7B06627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Opmerkingen</w:t>
      </w:r>
    </w:p>
    <w:p w14:paraId="3EFCA2C2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4. Werknemers</w:t>
      </w:r>
    </w:p>
    <w:p w14:paraId="7CFCCE68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0987552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Personeelsnummer</w:t>
      </w:r>
    </w:p>
    <w:p w14:paraId="27D9BBD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Voornaam</w:t>
      </w:r>
    </w:p>
    <w:p w14:paraId="6706F8D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Tussenvoegsel</w:t>
      </w:r>
    </w:p>
    <w:p w14:paraId="11847D7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Achternaam</w:t>
      </w:r>
    </w:p>
    <w:p w14:paraId="22CDE44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Adres</w:t>
      </w:r>
    </w:p>
    <w:p w14:paraId="4FBBF59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Postcode</w:t>
      </w:r>
    </w:p>
    <w:p w14:paraId="78C8EA8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Plaats</w:t>
      </w:r>
    </w:p>
    <w:p w14:paraId="4EDB47D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Land</w:t>
      </w:r>
    </w:p>
    <w:p w14:paraId="4D5FDF7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E-mail</w:t>
      </w:r>
    </w:p>
    <w:p w14:paraId="720DBD3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Telefoon</w:t>
      </w:r>
    </w:p>
    <w:p w14:paraId="141FC12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Functie</w:t>
      </w:r>
    </w:p>
    <w:p w14:paraId="2142434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Afdeling</w:t>
      </w:r>
    </w:p>
    <w:p w14:paraId="061C88B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Datum in dienst</w:t>
      </w:r>
    </w:p>
    <w:p w14:paraId="0FB485C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Datum uit dienst</w:t>
      </w:r>
    </w:p>
    <w:p w14:paraId="1B7C115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Actief/Inactief</w:t>
      </w:r>
    </w:p>
    <w:p w14:paraId="01B1CA04" w14:textId="6C512A0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Opmerkingen</w:t>
      </w:r>
    </w:p>
    <w:p w14:paraId="1C9FB0A8" w14:textId="6AF5EC75" w:rsidR="00E02EFC" w:rsidRDefault="00E0287E">
      <w:pPr>
        <w:pStyle w:val="Kop1"/>
        <w:rPr>
          <w:lang w:val="nl-NL"/>
        </w:rPr>
      </w:pPr>
      <w:r w:rsidRPr="0036748A">
        <w:rPr>
          <w:lang w:val="nl-NL"/>
        </w:rPr>
        <w:t>5. Matenregistratie</w:t>
      </w:r>
      <w:r w:rsidR="0036748A">
        <w:rPr>
          <w:lang w:val="nl-NL"/>
        </w:rPr>
        <w:t xml:space="preserve"> per werknemer</w:t>
      </w:r>
    </w:p>
    <w:p w14:paraId="1904450F" w14:textId="0EB734B0" w:rsidR="0036748A" w:rsidRDefault="0036748A" w:rsidP="0036748A">
      <w:pPr>
        <w:rPr>
          <w:lang w:val="nl-NL"/>
        </w:rPr>
      </w:pPr>
      <w:r>
        <w:rPr>
          <w:lang w:val="nl-NL"/>
        </w:rPr>
        <w:t xml:space="preserve">Een formulier per werknemer in te vullen gekoppeld aan een klant. </w:t>
      </w:r>
    </w:p>
    <w:p w14:paraId="3C64F984" w14:textId="1D7CC3D0" w:rsidR="00590C90" w:rsidRPr="0036748A" w:rsidRDefault="00590C90" w:rsidP="0036748A">
      <w:pPr>
        <w:rPr>
          <w:lang w:val="nl-NL"/>
        </w:rPr>
      </w:pPr>
      <w:r>
        <w:rPr>
          <w:lang w:val="nl-NL"/>
        </w:rPr>
        <w:t>Iets wat we gemakkelijk in kunnen vullen bij een passessie per werknemer.</w:t>
      </w:r>
    </w:p>
    <w:p w14:paraId="3548CF29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4540363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lastRenderedPageBreak/>
        <w:t>T-shirt maat</w:t>
      </w:r>
    </w:p>
    <w:p w14:paraId="4B6D4335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Polo maat</w:t>
      </w:r>
    </w:p>
    <w:p w14:paraId="39B836E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Sweater maat</w:t>
      </w:r>
    </w:p>
    <w:p w14:paraId="6B1FE07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Vest maat</w:t>
      </w:r>
    </w:p>
    <w:p w14:paraId="40F2075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Jas maat</w:t>
      </w:r>
    </w:p>
    <w:p w14:paraId="200FBE84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Werkbroek maat</w:t>
      </w:r>
    </w:p>
    <w:p w14:paraId="170C8CB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Jeansmaat</w:t>
      </w:r>
    </w:p>
    <w:p w14:paraId="5780371A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Tuinbroek maat</w:t>
      </w:r>
    </w:p>
    <w:p w14:paraId="6CCED7B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Overall maat</w:t>
      </w:r>
    </w:p>
    <w:p w14:paraId="5637015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Schoenmaat</w:t>
      </w:r>
    </w:p>
    <w:p w14:paraId="173C444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Handschoenmaat</w:t>
      </w:r>
    </w:p>
    <w:p w14:paraId="7E14E695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Hoofdomtrek</w:t>
      </w:r>
    </w:p>
    <w:p w14:paraId="02DECD35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Lengtemaat</w:t>
      </w:r>
    </w:p>
    <w:p w14:paraId="38730D1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Opmerkingen vermaken kleding</w:t>
      </w:r>
    </w:p>
    <w:p w14:paraId="30CA3D52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6. Rollen &amp; Rechten</w:t>
      </w:r>
    </w:p>
    <w:p w14:paraId="599F36F9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4C0CD38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Admin</w:t>
      </w:r>
    </w:p>
    <w:p w14:paraId="231C09E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Verkoop</w:t>
      </w:r>
    </w:p>
    <w:p w14:paraId="05B3F82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Facturatie</w:t>
      </w:r>
    </w:p>
    <w:p w14:paraId="6443837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Magazijn</w:t>
      </w:r>
    </w:p>
    <w:p w14:paraId="0D189A1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Klantbeheerder</w:t>
      </w:r>
    </w:p>
    <w:p w14:paraId="03DC6756" w14:textId="4C591A2D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Leidinggevende</w:t>
      </w:r>
      <w:r w:rsidR="00590C90">
        <w:rPr>
          <w:lang w:val="nl-NL"/>
        </w:rPr>
        <w:t xml:space="preserve"> die kan bestellen per werknemer maar ook bulk bestellingen kan doen. </w:t>
      </w:r>
    </w:p>
    <w:p w14:paraId="3974EED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Werknemer</w:t>
      </w:r>
    </w:p>
    <w:p w14:paraId="55FB621B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7. Productbeheer</w:t>
      </w:r>
    </w:p>
    <w:p w14:paraId="27EF81E6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2A57111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SKU</w:t>
      </w:r>
    </w:p>
    <w:p w14:paraId="6937BCE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EAN</w:t>
      </w:r>
    </w:p>
    <w:p w14:paraId="1A57CFE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Artikelnummer leverancier</w:t>
      </w:r>
    </w:p>
    <w:p w14:paraId="35D08C4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Productnaam</w:t>
      </w:r>
    </w:p>
    <w:p w14:paraId="1CA2E0E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Omschrijving</w:t>
      </w:r>
    </w:p>
    <w:p w14:paraId="2F99E41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Merk</w:t>
      </w:r>
    </w:p>
    <w:p w14:paraId="3DD023B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Categorie</w:t>
      </w:r>
    </w:p>
    <w:p w14:paraId="74F709C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Subcategorie</w:t>
      </w:r>
    </w:p>
    <w:p w14:paraId="443E2EF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Geslacht</w:t>
      </w:r>
    </w:p>
    <w:p w14:paraId="209DA61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Normeringen</w:t>
      </w:r>
    </w:p>
    <w:p w14:paraId="5AFA3FD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Materiaal</w:t>
      </w:r>
    </w:p>
    <w:p w14:paraId="4D70C3E5" w14:textId="6EBE6D01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Inkoopprijs</w:t>
      </w:r>
      <w:r w:rsidR="0036748A">
        <w:rPr>
          <w:lang w:val="nl-NL"/>
        </w:rPr>
        <w:t xml:space="preserve"> ( kan verschillen per kleur of maat meerprijs voor groter maten.) </w:t>
      </w:r>
    </w:p>
    <w:p w14:paraId="7A181462" w14:textId="08B4D632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lastRenderedPageBreak/>
        <w:t>Verkoopprijs</w:t>
      </w:r>
      <w:r w:rsidR="0036748A">
        <w:rPr>
          <w:lang w:val="nl-NL"/>
        </w:rPr>
        <w:t xml:space="preserve"> </w:t>
      </w:r>
      <w:r w:rsidR="0036748A">
        <w:rPr>
          <w:lang w:val="nl-NL"/>
        </w:rPr>
        <w:t>( kan verschillen per kleur of maat meerprijs voor groter maten.)</w:t>
      </w:r>
    </w:p>
    <w:p w14:paraId="08D2FEE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BTW</w:t>
      </w:r>
    </w:p>
    <w:p w14:paraId="2189647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Actief/Inactief</w:t>
      </w:r>
    </w:p>
    <w:p w14:paraId="2EDF274E" w14:textId="77777777" w:rsidR="00E02EFC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Afbeeldingen</w:t>
      </w:r>
    </w:p>
    <w:p w14:paraId="730979AC" w14:textId="11A574D7" w:rsidR="0036748A" w:rsidRPr="0036748A" w:rsidRDefault="0036748A">
      <w:pPr>
        <w:pStyle w:val="Lijstopsomteken"/>
        <w:rPr>
          <w:lang w:val="nl-NL"/>
        </w:rPr>
      </w:pPr>
      <w:r>
        <w:rPr>
          <w:lang w:val="nl-NL"/>
        </w:rPr>
        <w:t>Voorraad ( ik heb eigenlijk geen voorraad dus het moet zo zijn dat als de voorraad 0 is er als nog besteld kan worden, maar dan wordt er een bestel regel aangemaakt)</w:t>
      </w:r>
    </w:p>
    <w:p w14:paraId="41F3B686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8. Varianten</w:t>
      </w:r>
    </w:p>
    <w:p w14:paraId="3DAE0EB1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</w:t>
      </w:r>
      <w:r w:rsidRPr="0036748A">
        <w:rPr>
          <w:lang w:val="nl-NL"/>
        </w:rPr>
        <w:t xml:space="preserve"> </w:t>
      </w:r>
      <w:r w:rsidRPr="0036748A">
        <w:rPr>
          <w:lang w:val="nl-NL"/>
        </w:rPr>
        <w:t>/ functionaliteiten:</w:t>
      </w:r>
    </w:p>
    <w:p w14:paraId="5976783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M</w:t>
      </w:r>
      <w:r w:rsidRPr="0036748A">
        <w:rPr>
          <w:lang w:val="nl-NL"/>
        </w:rPr>
        <w:t>a</w:t>
      </w:r>
      <w:r w:rsidRPr="0036748A">
        <w:rPr>
          <w:lang w:val="nl-NL"/>
        </w:rPr>
        <w:t>a</w:t>
      </w:r>
      <w:r w:rsidRPr="0036748A">
        <w:rPr>
          <w:lang w:val="nl-NL"/>
        </w:rPr>
        <w:t>t</w:t>
      </w:r>
    </w:p>
    <w:p w14:paraId="30EF912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K</w:t>
      </w:r>
      <w:r w:rsidRPr="0036748A">
        <w:rPr>
          <w:lang w:val="nl-NL"/>
        </w:rPr>
        <w:t>leur</w:t>
      </w:r>
    </w:p>
    <w:p w14:paraId="2F5AD616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 xml:space="preserve">9. </w:t>
      </w:r>
      <w:proofErr w:type="spellStart"/>
      <w:r w:rsidRPr="0036748A">
        <w:rPr>
          <w:lang w:val="nl-NL"/>
        </w:rPr>
        <w:t>Assortimentbeheer</w:t>
      </w:r>
      <w:proofErr w:type="spellEnd"/>
    </w:p>
    <w:p w14:paraId="4AD3E435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3DE69368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Toegestaan per klant</w:t>
      </w:r>
    </w:p>
    <w:p w14:paraId="51B1C19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Toegestaan per afdeling</w:t>
      </w:r>
    </w:p>
    <w:p w14:paraId="2B5BA7C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Toegestaan per werknemer</w:t>
      </w:r>
    </w:p>
    <w:p w14:paraId="24B218E5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10. Offertemodule</w:t>
      </w:r>
    </w:p>
    <w:p w14:paraId="5F71D95D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2DACAC4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Offertenummer</w:t>
      </w:r>
    </w:p>
    <w:p w14:paraId="54595A4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Klant</w:t>
      </w:r>
    </w:p>
    <w:p w14:paraId="02E8809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Contactpersoon</w:t>
      </w:r>
    </w:p>
    <w:p w14:paraId="2C9A59A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Artikelen</w:t>
      </w:r>
    </w:p>
    <w:p w14:paraId="386D4C7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Bedrukkingskosten</w:t>
      </w:r>
    </w:p>
    <w:p w14:paraId="541BF71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Borduurkosten</w:t>
      </w:r>
    </w:p>
    <w:p w14:paraId="4FE39A4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Instelkosten</w:t>
      </w:r>
    </w:p>
    <w:p w14:paraId="69A27CF8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Kortingen</w:t>
      </w:r>
    </w:p>
    <w:p w14:paraId="19A11482" w14:textId="5A0C8311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Status</w:t>
      </w:r>
      <w:r w:rsidR="0036748A">
        <w:rPr>
          <w:lang w:val="nl-NL"/>
        </w:rPr>
        <w:t xml:space="preserve"> ( intern)</w:t>
      </w:r>
    </w:p>
    <w:p w14:paraId="3325BDDC" w14:textId="5F058EB1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Opvolgdatum</w:t>
      </w:r>
      <w:r w:rsidR="0036748A">
        <w:rPr>
          <w:lang w:val="nl-NL"/>
        </w:rPr>
        <w:t xml:space="preserve"> ( intern)</w:t>
      </w:r>
    </w:p>
    <w:p w14:paraId="49F15FA3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11. Webshop Werknemer</w:t>
      </w:r>
    </w:p>
    <w:p w14:paraId="4BEECB54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22FB2A9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Alleen eigen artikelen zichtbaar</w:t>
      </w:r>
    </w:p>
    <w:p w14:paraId="189C900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Eigen maten zichtbaar</w:t>
      </w:r>
    </w:p>
    <w:p w14:paraId="494D715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Bestelhistorie</w:t>
      </w:r>
    </w:p>
    <w:p w14:paraId="3B01336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lastRenderedPageBreak/>
        <w:t>Budget zichtbaar</w:t>
      </w:r>
    </w:p>
    <w:p w14:paraId="381DBD6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Punten zichtbaar</w:t>
      </w:r>
    </w:p>
    <w:p w14:paraId="67F6E63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Opmerkingen veld</w:t>
      </w:r>
    </w:p>
    <w:p w14:paraId="05EB8E40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12. Winkelwagen</w:t>
      </w:r>
    </w:p>
    <w:p w14:paraId="38BCE9CB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4261E198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Artikel</w:t>
      </w:r>
    </w:p>
    <w:p w14:paraId="40185DA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Maat</w:t>
      </w:r>
    </w:p>
    <w:p w14:paraId="01CED7C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Kleur</w:t>
      </w:r>
    </w:p>
    <w:p w14:paraId="7738683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Aantal</w:t>
      </w:r>
    </w:p>
    <w:p w14:paraId="4A0238E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Opmerking</w:t>
      </w:r>
    </w:p>
    <w:p w14:paraId="524D041A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Budgetcontrole</w:t>
      </w:r>
    </w:p>
    <w:p w14:paraId="6FA336A7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13. Orders</w:t>
      </w:r>
    </w:p>
    <w:p w14:paraId="6374A35F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0CAC535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Ordernummer</w:t>
      </w:r>
    </w:p>
    <w:p w14:paraId="4847DC2A" w14:textId="68B5F978" w:rsidR="0036748A" w:rsidRDefault="00E0287E" w:rsidP="0036748A">
      <w:pPr>
        <w:pStyle w:val="Lijstopsomteken"/>
        <w:rPr>
          <w:lang w:val="nl-NL"/>
        </w:rPr>
      </w:pPr>
      <w:r w:rsidRPr="0036748A">
        <w:rPr>
          <w:lang w:val="nl-NL"/>
        </w:rPr>
        <w:t>Klan</w:t>
      </w:r>
      <w:r w:rsidR="0036748A">
        <w:rPr>
          <w:lang w:val="nl-NL"/>
        </w:rPr>
        <w:t>t</w:t>
      </w:r>
    </w:p>
    <w:p w14:paraId="5A05A10A" w14:textId="1E41F43C" w:rsidR="0036748A" w:rsidRDefault="0036748A" w:rsidP="0036748A">
      <w:pPr>
        <w:pStyle w:val="Lijstopsomteken"/>
        <w:rPr>
          <w:lang w:val="nl-NL"/>
        </w:rPr>
      </w:pPr>
      <w:r>
        <w:rPr>
          <w:lang w:val="nl-NL"/>
        </w:rPr>
        <w:t>Artikelen</w:t>
      </w:r>
    </w:p>
    <w:p w14:paraId="2928503C" w14:textId="7AB4AD81" w:rsidR="0036748A" w:rsidRDefault="0036748A" w:rsidP="0036748A">
      <w:pPr>
        <w:pStyle w:val="Lijstopsomteken"/>
        <w:rPr>
          <w:lang w:val="nl-NL"/>
        </w:rPr>
      </w:pPr>
      <w:r>
        <w:rPr>
          <w:lang w:val="nl-NL"/>
        </w:rPr>
        <w:t>Aantallen</w:t>
      </w:r>
    </w:p>
    <w:p w14:paraId="2BC5D32D" w14:textId="4055CAD3" w:rsidR="0036748A" w:rsidRPr="0036748A" w:rsidRDefault="0036748A" w:rsidP="0036748A">
      <w:pPr>
        <w:pStyle w:val="Lijstopsomteken"/>
        <w:rPr>
          <w:lang w:val="nl-NL"/>
        </w:rPr>
      </w:pPr>
      <w:r>
        <w:rPr>
          <w:lang w:val="nl-NL"/>
        </w:rPr>
        <w:t>Bedragen</w:t>
      </w:r>
    </w:p>
    <w:p w14:paraId="26A1F8B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Besteldatum</w:t>
      </w:r>
    </w:p>
    <w:p w14:paraId="2ECE91D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Status</w:t>
      </w:r>
    </w:p>
    <w:p w14:paraId="2EFD29DA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Interne notities</w:t>
      </w:r>
    </w:p>
    <w:p w14:paraId="413B6FA7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 xml:space="preserve">14. </w:t>
      </w:r>
      <w:proofErr w:type="spellStart"/>
      <w:r w:rsidRPr="0036748A">
        <w:rPr>
          <w:lang w:val="nl-NL"/>
        </w:rPr>
        <w:t>Orderstatussen</w:t>
      </w:r>
      <w:proofErr w:type="spellEnd"/>
    </w:p>
    <w:p w14:paraId="2037433F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031B78B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Concept</w:t>
      </w:r>
    </w:p>
    <w:p w14:paraId="4FF3D4F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Offerte verstuurd</w:t>
      </w:r>
    </w:p>
    <w:p w14:paraId="583E97B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Offerte goedgekeurd</w:t>
      </w:r>
    </w:p>
    <w:p w14:paraId="744F6C5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Nog bestellen</w:t>
      </w:r>
    </w:p>
    <w:p w14:paraId="25FB7702" w14:textId="77777777" w:rsidR="00E02EFC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Besteld</w:t>
      </w:r>
    </w:p>
    <w:p w14:paraId="3B114CE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Deellevering</w:t>
      </w:r>
    </w:p>
    <w:p w14:paraId="21BF6D0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Compleet geleverd</w:t>
      </w:r>
    </w:p>
    <w:p w14:paraId="47C70AE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Bedrukken</w:t>
      </w:r>
    </w:p>
    <w:p w14:paraId="39F9F378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Borduren</w:t>
      </w:r>
    </w:p>
    <w:p w14:paraId="44FE1B3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Verpakken</w:t>
      </w:r>
    </w:p>
    <w:p w14:paraId="6367A21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Bezorgen</w:t>
      </w:r>
    </w:p>
    <w:p w14:paraId="19C134C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lastRenderedPageBreak/>
        <w:t>Verzonden</w:t>
      </w:r>
    </w:p>
    <w:p w14:paraId="24127E8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Factureren</w:t>
      </w:r>
    </w:p>
    <w:p w14:paraId="748CB86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Afgerond</w:t>
      </w:r>
    </w:p>
    <w:p w14:paraId="558B9D43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15. Leveranciersbeheer</w:t>
      </w:r>
    </w:p>
    <w:p w14:paraId="681CFCC3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3B19B47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Leveranciersnummer</w:t>
      </w:r>
    </w:p>
    <w:p w14:paraId="642DC53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Bedrijfsnaam</w:t>
      </w:r>
    </w:p>
    <w:p w14:paraId="4AF4F7A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Contactpersoon</w:t>
      </w:r>
    </w:p>
    <w:p w14:paraId="32CE700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Telefoon</w:t>
      </w:r>
    </w:p>
    <w:p w14:paraId="34ABAD2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E-mail</w:t>
      </w:r>
    </w:p>
    <w:p w14:paraId="391DB1DE" w14:textId="29F2DAA9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Levertijd</w:t>
      </w:r>
      <w:r w:rsidR="0036748A">
        <w:rPr>
          <w:lang w:val="nl-NL"/>
        </w:rPr>
        <w:t xml:space="preserve"> gemiddeld </w:t>
      </w:r>
    </w:p>
    <w:p w14:paraId="433D542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Betaalcondities</w:t>
      </w:r>
    </w:p>
    <w:p w14:paraId="22D3744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Merken</w:t>
      </w:r>
    </w:p>
    <w:p w14:paraId="25219706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16. Inkoopmodule</w:t>
      </w:r>
    </w:p>
    <w:p w14:paraId="14AB8DFC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1472B6F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Inkoopvoorstel per merk</w:t>
      </w:r>
    </w:p>
    <w:p w14:paraId="0FE2FBD4" w14:textId="174D32C2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Bestellijst</w:t>
      </w:r>
      <w:r w:rsidR="00590C90">
        <w:rPr>
          <w:lang w:val="nl-NL"/>
        </w:rPr>
        <w:t xml:space="preserve"> zodat er per </w:t>
      </w:r>
      <w:proofErr w:type="spellStart"/>
      <w:r w:rsidR="00590C90">
        <w:rPr>
          <w:lang w:val="nl-NL"/>
        </w:rPr>
        <w:t>weerk</w:t>
      </w:r>
      <w:proofErr w:type="spellEnd"/>
      <w:r w:rsidR="00590C90">
        <w:rPr>
          <w:lang w:val="nl-NL"/>
        </w:rPr>
        <w:t xml:space="preserve"> handmatig besteld kan worden per merk. </w:t>
      </w:r>
    </w:p>
    <w:p w14:paraId="72F6AAE9" w14:textId="1DEA7986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Deelleveringen</w:t>
      </w:r>
      <w:r w:rsidR="00590C90">
        <w:rPr>
          <w:lang w:val="nl-NL"/>
        </w:rPr>
        <w:t xml:space="preserve">, wat is geleverd en wat is nog onderweg </w:t>
      </w:r>
    </w:p>
    <w:p w14:paraId="7C07A0DB" w14:textId="4744DEB9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Inkoopstatus</w:t>
      </w:r>
      <w:r w:rsidR="00590C90">
        <w:rPr>
          <w:lang w:val="nl-NL"/>
        </w:rPr>
        <w:t xml:space="preserve"> </w:t>
      </w:r>
    </w:p>
    <w:p w14:paraId="4BB2E745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17. Bedrukken &amp; Borduren</w:t>
      </w:r>
    </w:p>
    <w:p w14:paraId="295F29B2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42CF4D28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Logo bestand</w:t>
      </w:r>
    </w:p>
    <w:p w14:paraId="25CFD9EA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Vectorbestand</w:t>
      </w:r>
    </w:p>
    <w:p w14:paraId="31E7AC7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Borduurbestand</w:t>
      </w:r>
    </w:p>
    <w:p w14:paraId="1FCF3B00" w14:textId="66073A6D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Positie</w:t>
      </w:r>
      <w:r w:rsidR="00590C90">
        <w:rPr>
          <w:lang w:val="nl-NL"/>
        </w:rPr>
        <w:t>s</w:t>
      </w:r>
      <w:r w:rsidRPr="0036748A">
        <w:rPr>
          <w:lang w:val="nl-NL"/>
        </w:rPr>
        <w:t xml:space="preserve"> logo</w:t>
      </w:r>
      <w:r w:rsidR="00590C90">
        <w:rPr>
          <w:lang w:val="nl-NL"/>
        </w:rPr>
        <w:t xml:space="preserve">s, bestand waarin </w:t>
      </w:r>
      <w:proofErr w:type="spellStart"/>
      <w:r w:rsidR="00590C90">
        <w:rPr>
          <w:lang w:val="nl-NL"/>
        </w:rPr>
        <w:t>percies</w:t>
      </w:r>
      <w:proofErr w:type="spellEnd"/>
      <w:r w:rsidR="00590C90">
        <w:rPr>
          <w:lang w:val="nl-NL"/>
        </w:rPr>
        <w:t xml:space="preserve"> staat hoe het logo geplaats moet worden. </w:t>
      </w:r>
    </w:p>
    <w:p w14:paraId="6C174192" w14:textId="39CE8B51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Afmeting logo</w:t>
      </w:r>
      <w:r w:rsidR="00590C90">
        <w:rPr>
          <w:lang w:val="nl-NL"/>
        </w:rPr>
        <w:t>s</w:t>
      </w:r>
    </w:p>
    <w:p w14:paraId="575A1652" w14:textId="3F5BA4D0" w:rsidR="00E02EFC" w:rsidRPr="0036748A" w:rsidRDefault="00E0287E">
      <w:pPr>
        <w:pStyle w:val="Lijstopsomteken"/>
        <w:rPr>
          <w:lang w:val="nl-NL"/>
        </w:rPr>
      </w:pPr>
      <w:proofErr w:type="spellStart"/>
      <w:r w:rsidRPr="0036748A">
        <w:rPr>
          <w:lang w:val="nl-NL"/>
        </w:rPr>
        <w:t>Werkbon</w:t>
      </w:r>
      <w:proofErr w:type="spellEnd"/>
      <w:r w:rsidR="00590C90">
        <w:rPr>
          <w:lang w:val="nl-NL"/>
        </w:rPr>
        <w:t xml:space="preserve"> voor het magazijn. Zodat ze precies kunnen zien per order waar de bedrukking moet. </w:t>
      </w:r>
    </w:p>
    <w:p w14:paraId="36173E54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18. Documentbeheer</w:t>
      </w:r>
    </w:p>
    <w:p w14:paraId="34BEE918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1B0109A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Logo's</w:t>
      </w:r>
    </w:p>
    <w:p w14:paraId="11DAF2A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Offertes</w:t>
      </w:r>
    </w:p>
    <w:p w14:paraId="179CAF7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lastRenderedPageBreak/>
        <w:t>Facturen</w:t>
      </w:r>
    </w:p>
    <w:p w14:paraId="710523A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Borduurkaarten</w:t>
      </w:r>
    </w:p>
    <w:p w14:paraId="6D3698C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Certificaten</w:t>
      </w:r>
    </w:p>
    <w:p w14:paraId="62912BD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Prijsafspraken</w:t>
      </w:r>
    </w:p>
    <w:p w14:paraId="764CC86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Contracten</w:t>
      </w:r>
    </w:p>
    <w:p w14:paraId="7AB1E33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Foto's</w:t>
      </w:r>
    </w:p>
    <w:p w14:paraId="1566010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Handleidingen</w:t>
      </w:r>
    </w:p>
    <w:p w14:paraId="054354B9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19. Magazijn</w:t>
      </w:r>
    </w:p>
    <w:p w14:paraId="0316007F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7E1DBFF4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Pakbon</w:t>
      </w:r>
    </w:p>
    <w:p w14:paraId="565A0035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Picklijst</w:t>
      </w:r>
    </w:p>
    <w:p w14:paraId="55C6D8E1" w14:textId="6EFF7695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Verpakken per werknemer</w:t>
      </w:r>
      <w:r w:rsidR="00590C90">
        <w:rPr>
          <w:lang w:val="nl-NL"/>
        </w:rPr>
        <w:t>, een bestand dat uitgeprint kan worden en op de doos geplakt kan worden met naam, afdeling en artikelen/maten</w:t>
      </w:r>
    </w:p>
    <w:p w14:paraId="487B1198" w14:textId="568956C8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Verzendlabel</w:t>
      </w:r>
      <w:r w:rsidR="00590C90">
        <w:rPr>
          <w:lang w:val="nl-NL"/>
        </w:rPr>
        <w:t xml:space="preserve"> indien nodig. Verzenden ja/nee? </w:t>
      </w:r>
    </w:p>
    <w:p w14:paraId="15F19131" w14:textId="39A2E61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20. PBM Beheer</w:t>
      </w:r>
      <w:r w:rsidR="00590C90">
        <w:rPr>
          <w:lang w:val="nl-NL"/>
        </w:rPr>
        <w:t xml:space="preserve"> ( tot nu toe nog niet aan de orde)</w:t>
      </w:r>
    </w:p>
    <w:p w14:paraId="6F5BB102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2BA27A0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Type PBM</w:t>
      </w:r>
    </w:p>
    <w:p w14:paraId="132F884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Normering</w:t>
      </w:r>
    </w:p>
    <w:p w14:paraId="218CC93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Uitgiftedatum</w:t>
      </w:r>
    </w:p>
    <w:p w14:paraId="310F20C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Vervangdatum</w:t>
      </w:r>
    </w:p>
    <w:p w14:paraId="2C68A904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Serienummer</w:t>
      </w:r>
    </w:p>
    <w:p w14:paraId="4628BF9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Certificaat</w:t>
      </w:r>
    </w:p>
    <w:p w14:paraId="2449F19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Historie</w:t>
      </w:r>
    </w:p>
    <w:p w14:paraId="3220F17B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23. Was- en Reparatiebeheer</w:t>
      </w:r>
    </w:p>
    <w:p w14:paraId="34DCC3FE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1457A59E" w14:textId="77777777" w:rsidR="00E02EFC" w:rsidRPr="0036748A" w:rsidRDefault="00E0287E">
      <w:pPr>
        <w:pStyle w:val="Lijstopsomteken"/>
        <w:rPr>
          <w:lang w:val="nl-NL"/>
        </w:rPr>
      </w:pPr>
      <w:proofErr w:type="spellStart"/>
      <w:r w:rsidRPr="0036748A">
        <w:rPr>
          <w:lang w:val="nl-NL"/>
        </w:rPr>
        <w:t>Wasservice</w:t>
      </w:r>
      <w:proofErr w:type="spellEnd"/>
    </w:p>
    <w:p w14:paraId="017956AC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Reparatie type</w:t>
      </w:r>
    </w:p>
    <w:p w14:paraId="26FEC7C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Datum reparatie</w:t>
      </w:r>
    </w:p>
    <w:p w14:paraId="1742AEC1" w14:textId="5670B92F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Kosten</w:t>
      </w:r>
      <w:r w:rsidR="00590C90">
        <w:rPr>
          <w:lang w:val="nl-NL"/>
        </w:rPr>
        <w:t xml:space="preserve"> </w:t>
      </w:r>
    </w:p>
    <w:p w14:paraId="7436ED7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Historie</w:t>
      </w:r>
    </w:p>
    <w:p w14:paraId="7A405A55" w14:textId="77777777" w:rsidR="00E02EFC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Opmerkingen</w:t>
      </w:r>
    </w:p>
    <w:p w14:paraId="05BC3C23" w14:textId="7AC493CF" w:rsidR="00590C90" w:rsidRPr="0036748A" w:rsidRDefault="00590C90">
      <w:pPr>
        <w:pStyle w:val="Lijstopsomteken"/>
        <w:rPr>
          <w:lang w:val="nl-NL"/>
        </w:rPr>
      </w:pPr>
      <w:r>
        <w:rPr>
          <w:lang w:val="nl-NL"/>
        </w:rPr>
        <w:t xml:space="preserve">Dit moet ook op de factuur komen. </w:t>
      </w:r>
    </w:p>
    <w:p w14:paraId="11D679B9" w14:textId="37DDFDE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lastRenderedPageBreak/>
        <w:t>24. Retouren</w:t>
      </w:r>
      <w:r w:rsidR="00590C90">
        <w:rPr>
          <w:lang w:val="nl-NL"/>
        </w:rPr>
        <w:t xml:space="preserve"> ( niet van toepassing nog) </w:t>
      </w:r>
    </w:p>
    <w:p w14:paraId="6C087802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1BF0E1B6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Retournummer</w:t>
      </w:r>
    </w:p>
    <w:p w14:paraId="030FB5B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Reden</w:t>
      </w:r>
    </w:p>
    <w:p w14:paraId="0CBA387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Omruiling</w:t>
      </w:r>
    </w:p>
    <w:p w14:paraId="5F142B88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Credit</w:t>
      </w:r>
    </w:p>
    <w:p w14:paraId="23D6E12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Status</w:t>
      </w:r>
    </w:p>
    <w:p w14:paraId="05878CA7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25. Facturatie</w:t>
      </w:r>
    </w:p>
    <w:p w14:paraId="3C2B9818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6F7697C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Factuurnummer</w:t>
      </w:r>
    </w:p>
    <w:p w14:paraId="33A88215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Factuurdatum</w:t>
      </w:r>
    </w:p>
    <w:p w14:paraId="629337AB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Factuur e-mail</w:t>
      </w:r>
    </w:p>
    <w:p w14:paraId="44CB855F" w14:textId="77777777" w:rsidR="00E02EFC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Bedrag</w:t>
      </w:r>
    </w:p>
    <w:p w14:paraId="26DA6891" w14:textId="660A68F2" w:rsidR="00590C90" w:rsidRPr="0036748A" w:rsidRDefault="00590C90">
      <w:pPr>
        <w:pStyle w:val="Lijstopsomteken"/>
        <w:rPr>
          <w:lang w:val="nl-NL"/>
        </w:rPr>
      </w:pPr>
      <w:r>
        <w:rPr>
          <w:lang w:val="nl-NL"/>
        </w:rPr>
        <w:t>Toegepaste prijs afspraken</w:t>
      </w:r>
    </w:p>
    <w:p w14:paraId="4EC856B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BTW</w:t>
      </w:r>
    </w:p>
    <w:p w14:paraId="76B3961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Status open/betaald</w:t>
      </w:r>
    </w:p>
    <w:p w14:paraId="629150CF" w14:textId="77777777" w:rsidR="00E02EFC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Betalingsdatum</w:t>
      </w:r>
    </w:p>
    <w:p w14:paraId="7BD6036A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26. Rapportages</w:t>
      </w:r>
    </w:p>
    <w:p w14:paraId="5C4E0120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378E202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Omzet per klant</w:t>
      </w:r>
    </w:p>
    <w:p w14:paraId="6273ADB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Omzet per merk</w:t>
      </w:r>
    </w:p>
    <w:p w14:paraId="0ADB240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Verstrekkingen per werknemer</w:t>
      </w:r>
    </w:p>
    <w:p w14:paraId="1401503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Open offertes</w:t>
      </w:r>
    </w:p>
    <w:p w14:paraId="116F58FA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Open orders</w:t>
      </w:r>
    </w:p>
    <w:p w14:paraId="77B5201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Budgetverbruik</w:t>
      </w:r>
    </w:p>
    <w:p w14:paraId="7A9E3307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27. Dashboard</w:t>
      </w:r>
    </w:p>
    <w:p w14:paraId="221897CB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2484112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Nieuwe orders</w:t>
      </w:r>
    </w:p>
    <w:p w14:paraId="7992C6C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Openstaande offertes</w:t>
      </w:r>
    </w:p>
    <w:p w14:paraId="0EE1AB2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Te bestellen artikelen</w:t>
      </w:r>
    </w:p>
    <w:p w14:paraId="027084D7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Te factureren orders</w:t>
      </w:r>
    </w:p>
    <w:p w14:paraId="31A4D504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Omzet maand</w:t>
      </w:r>
    </w:p>
    <w:p w14:paraId="1B8CDB0A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Omzet jaar</w:t>
      </w:r>
    </w:p>
    <w:p w14:paraId="05BBDE49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lastRenderedPageBreak/>
        <w:t>28. Automatische Meldingen</w:t>
      </w:r>
    </w:p>
    <w:p w14:paraId="134B4D38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4ADE27B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Budget bijna op</w:t>
      </w:r>
    </w:p>
    <w:p w14:paraId="47A7B263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Nieuwe medewerker</w:t>
      </w:r>
    </w:p>
    <w:p w14:paraId="07735E4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Artikel vervanging nodig</w:t>
      </w:r>
    </w:p>
    <w:p w14:paraId="6FF57DBF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Open factuur</w:t>
      </w:r>
    </w:p>
    <w:p w14:paraId="37E5F70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Offerte opvolgen</w:t>
      </w:r>
    </w:p>
    <w:p w14:paraId="0C43B8D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Levering vertraagd</w:t>
      </w:r>
    </w:p>
    <w:p w14:paraId="1D17DBE4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29. Nieuwe medewerker workflow</w:t>
      </w:r>
    </w:p>
    <w:p w14:paraId="375B78FE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4B3D86D5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Werknemer aanmaken</w:t>
      </w:r>
    </w:p>
    <w:p w14:paraId="126A7C1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Maten invullen</w:t>
      </w:r>
    </w:p>
    <w:p w14:paraId="1A262DC2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Assortiment koppelen</w:t>
      </w:r>
    </w:p>
    <w:p w14:paraId="45B62AF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Goedkeuring</w:t>
      </w:r>
    </w:p>
    <w:p w14:paraId="789A339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Automatische bestelling</w:t>
      </w:r>
    </w:p>
    <w:p w14:paraId="4EBB2CF5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30. Uitdienst workflow</w:t>
      </w:r>
    </w:p>
    <w:p w14:paraId="7DB896E1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2D813AD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Account blokkeren</w:t>
      </w:r>
    </w:p>
    <w:p w14:paraId="51BA07D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Kleding inname</w:t>
      </w:r>
    </w:p>
    <w:p w14:paraId="68CAB6F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Laatste verstrekking</w:t>
      </w:r>
    </w:p>
    <w:p w14:paraId="43DAEE7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Archiveren werknemer</w:t>
      </w:r>
    </w:p>
    <w:p w14:paraId="40FBFE70" w14:textId="77777777" w:rsidR="00E02EFC" w:rsidRPr="0036748A" w:rsidRDefault="00E0287E">
      <w:pPr>
        <w:pStyle w:val="Kop1"/>
        <w:rPr>
          <w:lang w:val="nl-NL"/>
        </w:rPr>
      </w:pPr>
      <w:r w:rsidRPr="0036748A">
        <w:rPr>
          <w:lang w:val="nl-NL"/>
        </w:rPr>
        <w:t>31. Audit log</w:t>
      </w:r>
    </w:p>
    <w:p w14:paraId="1E5CDE0A" w14:textId="77777777" w:rsidR="00E02EFC" w:rsidRPr="0036748A" w:rsidRDefault="00E0287E">
      <w:pPr>
        <w:rPr>
          <w:lang w:val="nl-NL"/>
        </w:rPr>
      </w:pPr>
      <w:r w:rsidRPr="0036748A">
        <w:rPr>
          <w:lang w:val="nl-NL"/>
        </w:rPr>
        <w:t>Velden / functionaliteiten:</w:t>
      </w:r>
    </w:p>
    <w:p w14:paraId="6BBEE6D1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Wie</w:t>
      </w:r>
    </w:p>
    <w:p w14:paraId="15A9E12E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Wat</w:t>
      </w:r>
    </w:p>
    <w:p w14:paraId="313061ED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Wanneer</w:t>
      </w:r>
    </w:p>
    <w:p w14:paraId="28298E20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Oude waarde</w:t>
      </w:r>
    </w:p>
    <w:p w14:paraId="5D3E30F9" w14:textId="77777777" w:rsidR="00E02EFC" w:rsidRPr="0036748A" w:rsidRDefault="00E0287E">
      <w:pPr>
        <w:pStyle w:val="Lijstopsomteken"/>
        <w:rPr>
          <w:lang w:val="nl-NL"/>
        </w:rPr>
      </w:pPr>
      <w:r w:rsidRPr="0036748A">
        <w:rPr>
          <w:lang w:val="nl-NL"/>
        </w:rPr>
        <w:t>Nieuwe waarde</w:t>
      </w:r>
    </w:p>
    <w:p w14:paraId="7257F5BF" w14:textId="68F16605" w:rsidR="00E02EFC" w:rsidRPr="0036748A" w:rsidRDefault="00E02EFC">
      <w:pPr>
        <w:pStyle w:val="Lijstopsomteken"/>
        <w:rPr>
          <w:lang w:val="nl-NL"/>
        </w:rPr>
      </w:pPr>
    </w:p>
    <w:sectPr w:rsidR="00E02EFC" w:rsidRPr="003674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187658">
    <w:abstractNumId w:val="8"/>
  </w:num>
  <w:num w:numId="2" w16cid:durableId="911620715">
    <w:abstractNumId w:val="6"/>
  </w:num>
  <w:num w:numId="3" w16cid:durableId="769395739">
    <w:abstractNumId w:val="5"/>
  </w:num>
  <w:num w:numId="4" w16cid:durableId="842086082">
    <w:abstractNumId w:val="4"/>
  </w:num>
  <w:num w:numId="5" w16cid:durableId="59720047">
    <w:abstractNumId w:val="7"/>
  </w:num>
  <w:num w:numId="6" w16cid:durableId="2011516050">
    <w:abstractNumId w:val="3"/>
  </w:num>
  <w:num w:numId="7" w16cid:durableId="1958561143">
    <w:abstractNumId w:val="2"/>
  </w:num>
  <w:num w:numId="8" w16cid:durableId="871112732">
    <w:abstractNumId w:val="1"/>
  </w:num>
  <w:num w:numId="9" w16cid:durableId="1423530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5FD"/>
    <w:rsid w:val="00326F90"/>
    <w:rsid w:val="0036748A"/>
    <w:rsid w:val="00531CC4"/>
    <w:rsid w:val="00590C90"/>
    <w:rsid w:val="00AA1D8D"/>
    <w:rsid w:val="00B47730"/>
    <w:rsid w:val="00CB0664"/>
    <w:rsid w:val="00DE084A"/>
    <w:rsid w:val="00E0287E"/>
    <w:rsid w:val="00E02E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B88919"/>
  <w14:defaultImageDpi w14:val="300"/>
  <w15:docId w15:val="{98F6047F-8113-450F-A8B2-F9FD632D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857</Words>
  <Characters>4719</Characters>
  <Application>Microsoft Office Word</Application>
  <DocSecurity>0</DocSecurity>
  <Lines>39</Lines>
  <Paragraphs>11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Jessi Frederiks</cp:lastModifiedBy>
  <cp:revision>2</cp:revision>
  <dcterms:created xsi:type="dcterms:W3CDTF">2026-06-16T16:10:00Z</dcterms:created>
  <dcterms:modified xsi:type="dcterms:W3CDTF">2026-06-16T16:10:00Z</dcterms:modified>
  <cp:category/>
</cp:coreProperties>
</file>